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4C3B" w:rsidR="002447FD" w:rsidP="06A94410" w:rsidRDefault="57095274" w14:paraId="224633C3" w14:textId="48C43932">
      <w:pPr>
        <w:spacing w:before="240" w:after="240"/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APPLICANT INFORMATION</w:t>
      </w:r>
    </w:p>
    <w:p w:rsidRPr="00E54C3B" w:rsidR="002447FD" w:rsidP="06A94410" w:rsidRDefault="5F286205" w14:paraId="13011AC9" w14:textId="4E4150E0">
      <w:pPr>
        <w:spacing w:before="240" w:after="240"/>
      </w:pPr>
      <w:r w:rsidRPr="24965AFE" w:rsidR="20239A3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Applicant’s Name:</w:t>
      </w:r>
      <w:r w:rsidRPr="24965AFE" w:rsidR="5D8E9A4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4965AFE" w:rsidR="706695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Buğra Berat Kök - Hüseyin Hünkâr</w:t>
      </w:r>
    </w:p>
    <w:p w:rsidRPr="00E54C3B" w:rsidR="002447FD" w:rsidP="24965AFE" w:rsidRDefault="2BC7DF44" w14:paraId="6F2BBFF0" w14:textId="0A510F9A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4965AFE" w:rsidR="28A0DD3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Project Title:</w:t>
      </w:r>
      <w:r w:rsidRPr="24965AFE" w:rsidR="658EB80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4965AFE" w:rsidR="656DAE7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FootballAI</w:t>
      </w:r>
    </w:p>
    <w:p w:rsidRPr="00E54C3B" w:rsidR="002447FD" w:rsidP="06A94410" w:rsidRDefault="57095274" w14:paraId="2E4B4766" w14:textId="1BEB7EF2">
      <w:pPr>
        <w:spacing w:before="240" w:after="240"/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Course: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SEN3006 – Software Architecture</w:t>
      </w:r>
    </w:p>
    <w:p w:rsidRPr="00E54C3B" w:rsidR="002447FD" w:rsidRDefault="002447FD" w14:paraId="6920EA2B" w14:textId="01CF8F8A"/>
    <w:p w:rsidRPr="00E54C3B" w:rsidR="002447FD" w:rsidP="06A94410" w:rsidRDefault="57095274" w14:paraId="61B85867" w14:textId="0F4AF778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SUMMARY</w:t>
      </w:r>
    </w:p>
    <w:p w:rsidRPr="00E54C3B" w:rsidR="002447FD" w:rsidP="06A94410" w:rsidRDefault="57095274" w14:paraId="7D492B29" w14:textId="3D096B56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Provide a concise summary including:</w:t>
      </w:r>
    </w:p>
    <w:p w:rsidRPr="00E54C3B" w:rsidR="002447FD" w:rsidP="06A94410" w:rsidRDefault="57095274" w14:paraId="6A244A18" w14:textId="7E0667C5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Originality of the project</w:t>
      </w:r>
    </w:p>
    <w:p w:rsidRPr="00E54C3B" w:rsidR="002447FD" w:rsidP="06A94410" w:rsidRDefault="57095274" w14:paraId="6D40F34D" w14:textId="589BC1C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Methodology (design patterns used)</w:t>
      </w:r>
    </w:p>
    <w:p w:rsidRPr="00E54C3B" w:rsidR="002447FD" w:rsidP="06A94410" w:rsidRDefault="57095274" w14:paraId="6D16A5FE" w14:textId="0A66E29C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Project management approach</w:t>
      </w:r>
    </w:p>
    <w:p w:rsidRPr="00E54C3B" w:rsidR="002447FD" w:rsidP="06A94410" w:rsidRDefault="57095274" w14:paraId="3B725225" w14:textId="234567D0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Expected impact</w:t>
      </w:r>
    </w:p>
    <w:p w:rsidRPr="00E54C3B" w:rsidR="002447FD" w:rsidRDefault="002447FD" w14:paraId="6CF690FD" w14:textId="6AAF24C2"/>
    <w:p w:rsidRPr="00E54C3B" w:rsidR="002447FD" w:rsidP="06A94410" w:rsidRDefault="57095274" w14:paraId="656B198F" w14:textId="433E25C4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1. ORIGINALITY</w:t>
      </w:r>
    </w:p>
    <w:p w:rsidRPr="00E54C3B" w:rsidR="002447FD" w:rsidP="06A94410" w:rsidRDefault="57095274" w14:paraId="53792F46" w14:textId="29196829">
      <w:pPr>
        <w:pStyle w:val="Heading2"/>
        <w:spacing w:before="299" w:after="299"/>
      </w:pPr>
      <w:r w:rsidRPr="06A94410">
        <w:rPr>
          <w:rFonts w:ascii="Times New Roman" w:hAnsi="Times New Roman" w:eastAsia="Times New Roman" w:cs="Times New Roman"/>
          <w:sz w:val="36"/>
          <w:szCs w:val="36"/>
        </w:rPr>
        <w:t>1.1 Importance and Originality</w:t>
      </w:r>
    </w:p>
    <w:p w:rsidRPr="00E54C3B" w:rsidR="002447FD" w:rsidP="703194D3" w:rsidRDefault="4D709973" w14:paraId="34FD0C51" w14:textId="2865DE72">
      <w:pPr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703194D3">
        <w:rPr>
          <w:rFonts w:ascii="Times New Roman" w:hAnsi="Times New Roman" w:eastAsia="Times New Roman" w:cs="Times New Roman"/>
          <w:sz w:val="24"/>
          <w:szCs w:val="24"/>
        </w:rPr>
        <w:t>Explain the problem, its importance, and why current solutions are insufficient. Clearly define the research question or problem.</w:t>
      </w:r>
    </w:p>
    <w:p w:rsidRPr="00E54C3B" w:rsidR="002447FD" w:rsidP="06A94410" w:rsidRDefault="57095274" w14:paraId="6EB49A89" w14:textId="45BFB993">
      <w:pPr>
        <w:pStyle w:val="Heading2"/>
        <w:spacing w:before="299" w:after="299"/>
      </w:pPr>
      <w:r w:rsidRPr="06A94410">
        <w:rPr>
          <w:rFonts w:ascii="Times New Roman" w:hAnsi="Times New Roman" w:eastAsia="Times New Roman" w:cs="Times New Roman"/>
          <w:sz w:val="36"/>
          <w:szCs w:val="36"/>
        </w:rPr>
        <w:t>1.2 Aim and Scope</w:t>
      </w:r>
    </w:p>
    <w:p w:rsidRPr="00E54C3B" w:rsidR="002447FD" w:rsidP="06A94410" w:rsidRDefault="57095274" w14:paraId="618CFEC9" w14:textId="1D5946CA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Clearly define:</w:t>
      </w:r>
    </w:p>
    <w:p w:rsidRPr="00E54C3B" w:rsidR="002447FD" w:rsidP="06A94410" w:rsidRDefault="57095274" w14:paraId="10A6D1E1" w14:textId="342FA48C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System objectives</w:t>
      </w:r>
    </w:p>
    <w:p w:rsidRPr="00E54C3B" w:rsidR="002447FD" w:rsidP="06A94410" w:rsidRDefault="57095274" w14:paraId="50BE0454" w14:textId="2CCB47BE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Scope of the project</w:t>
      </w:r>
    </w:p>
    <w:p w:rsidRPr="00E54C3B" w:rsidR="002447FD" w:rsidP="06A94410" w:rsidRDefault="57095274" w14:paraId="5FB98EA2" w14:textId="3759C3F2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Expected outcomes</w:t>
      </w:r>
    </w:p>
    <w:p w:rsidRPr="00E54C3B" w:rsidR="002447FD" w:rsidRDefault="002447FD" w14:paraId="3E1A5A0E" w14:textId="5B4F3257"/>
    <w:p w:rsidRPr="00E54C3B" w:rsidR="002447FD" w:rsidP="06A94410" w:rsidRDefault="57095274" w14:paraId="1898B4C4" w14:textId="2866A02D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2. METHOD</w:t>
      </w:r>
    </w:p>
    <w:p w:rsidRPr="00E54C3B" w:rsidR="002447FD" w:rsidP="06A94410" w:rsidRDefault="57095274" w14:paraId="7E0E1815" w14:textId="70D0CF57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Describe the following components:</w:t>
      </w:r>
    </w:p>
    <w:p w:rsidRPr="00E54C3B" w:rsidR="002447FD" w:rsidP="06A94410" w:rsidRDefault="57095274" w14:paraId="029EF35A" w14:textId="266A4CB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System architecture</w:t>
      </w:r>
    </w:p>
    <w:p w:rsidRPr="00E54C3B" w:rsidR="002447FD" w:rsidP="06A94410" w:rsidRDefault="57095274" w14:paraId="08B3A85F" w14:textId="6223AC83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Selected design patterns (at least two)</w:t>
      </w:r>
    </w:p>
    <w:p w:rsidRPr="00E54C3B" w:rsidR="002447FD" w:rsidP="06A94410" w:rsidRDefault="57095274" w14:paraId="1C5193A1" w14:textId="36B227FF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UML diagrams:</w:t>
      </w:r>
    </w:p>
    <w:p w:rsidRPr="00E54C3B" w:rsidR="002447FD" w:rsidP="06A94410" w:rsidRDefault="57095274" w14:paraId="0A90E907" w14:textId="002769C1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Class Diagram</w:t>
      </w:r>
    </w:p>
    <w:p w:rsidRPr="00E54C3B" w:rsidR="002447FD" w:rsidP="06A94410" w:rsidRDefault="57095274" w14:paraId="6129A1AA" w14:textId="70568BF5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Sequence Diagram</w:t>
      </w:r>
    </w:p>
    <w:p w:rsidRPr="00E54C3B" w:rsidR="002447FD" w:rsidP="06A94410" w:rsidRDefault="57095274" w14:paraId="6E522D3A" w14:textId="072431BE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Use Case Diagram</w:t>
      </w:r>
    </w:p>
    <w:p w:rsidRPr="00E54C3B" w:rsidR="002447FD" w:rsidP="06A94410" w:rsidRDefault="57095274" w14:paraId="425CB5AB" w14:textId="4C366486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Implementation approach in Java</w:t>
      </w:r>
    </w:p>
    <w:p w:rsidRPr="00E54C3B" w:rsidR="002447FD" w:rsidP="06A94410" w:rsidRDefault="57095274" w14:paraId="1308CDA6" w14:textId="5FE99CC3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Tools and techniques used</w:t>
      </w:r>
    </w:p>
    <w:p w:rsidRPr="00E54C3B" w:rsidR="002447FD" w:rsidRDefault="002447FD" w14:paraId="1A2F633C" w14:textId="44125CE5"/>
    <w:p w:rsidRPr="00E54C3B" w:rsidR="002447FD" w:rsidP="06A94410" w:rsidRDefault="57095274" w14:paraId="4B520A0D" w14:textId="211E9A54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3. PROJECT MANAGEMENT</w:t>
      </w:r>
    </w:p>
    <w:p w:rsidRPr="00E54C3B" w:rsidR="002447FD" w:rsidP="06A94410" w:rsidRDefault="57095274" w14:paraId="52B13E9E" w14:textId="52B2AD21">
      <w:pPr>
        <w:pStyle w:val="Heading2"/>
        <w:spacing w:before="299" w:after="299"/>
      </w:pPr>
      <w:r w:rsidRPr="06A94410">
        <w:rPr>
          <w:rFonts w:ascii="Times New Roman" w:hAnsi="Times New Roman" w:eastAsia="Times New Roman" w:cs="Times New Roman"/>
          <w:sz w:val="36"/>
          <w:szCs w:val="36"/>
        </w:rPr>
        <w:t>3.1 Work Plan</w:t>
      </w:r>
    </w:p>
    <w:p w:rsidRPr="00E54C3B" w:rsidR="002447FD" w:rsidP="06A94410" w:rsidRDefault="57095274" w14:paraId="4CA10F04" w14:textId="63342BA8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Define the work packages:</w:t>
      </w:r>
    </w:p>
    <w:p w:rsidRPr="00E54C3B" w:rsidR="002447FD" w:rsidP="06A94410" w:rsidRDefault="57095274" w14:paraId="699E907A" w14:textId="2618C85F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WP1: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Problem Definition</w:t>
      </w:r>
    </w:p>
    <w:p w:rsidRPr="00E54C3B" w:rsidR="002447FD" w:rsidP="06A94410" w:rsidRDefault="57095274" w14:paraId="0FF9F0B0" w14:textId="73EB518C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WP2: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Design &amp; UML</w:t>
      </w:r>
    </w:p>
    <w:p w:rsidRPr="00E54C3B" w:rsidR="002447FD" w:rsidP="06A94410" w:rsidRDefault="57095274" w14:paraId="76CC3F08" w14:textId="4D4F2E3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WP3: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Implementation</w:t>
      </w:r>
    </w:p>
    <w:p w:rsidRPr="00E54C3B" w:rsidR="002447FD" w:rsidP="06A94410" w:rsidRDefault="57095274" w14:paraId="457D65CA" w14:textId="5F1E1AE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WP4: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Testing</w:t>
      </w:r>
    </w:p>
    <w:p w:rsidRPr="00E54C3B" w:rsidR="002447FD" w:rsidP="06A94410" w:rsidRDefault="57095274" w14:paraId="7D49A9DE" w14:textId="39498870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b/>
          <w:bCs/>
          <w:sz w:val="24"/>
          <w:szCs w:val="24"/>
        </w:rPr>
        <w:t>WP5:</w:t>
      </w:r>
      <w:r w:rsidRPr="06A94410">
        <w:rPr>
          <w:rFonts w:ascii="Times New Roman" w:hAnsi="Times New Roman" w:eastAsia="Times New Roman" w:cs="Times New Roman"/>
          <w:sz w:val="24"/>
          <w:szCs w:val="24"/>
        </w:rPr>
        <w:t xml:space="preserve"> Reporting</w:t>
      </w:r>
    </w:p>
    <w:p w:rsidRPr="00E54C3B" w:rsidR="002447FD" w:rsidP="06A94410" w:rsidRDefault="57095274" w14:paraId="6251C4AF" w14:textId="3196EB9B">
      <w:pPr>
        <w:pStyle w:val="Heading2"/>
        <w:spacing w:before="299" w:after="299"/>
      </w:pPr>
      <w:r w:rsidRPr="06A94410">
        <w:rPr>
          <w:rFonts w:ascii="Times New Roman" w:hAnsi="Times New Roman" w:eastAsia="Times New Roman" w:cs="Times New Roman"/>
          <w:sz w:val="36"/>
          <w:szCs w:val="36"/>
        </w:rPr>
        <w:t>3.2 Risk Management</w:t>
      </w:r>
    </w:p>
    <w:p w:rsidRPr="00E54C3B" w:rsidR="002447FD" w:rsidP="06A94410" w:rsidRDefault="57095274" w14:paraId="2EE85C3F" w14:textId="72B97687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Identify possible risks and define mitigation strategies.</w:t>
      </w:r>
    </w:p>
    <w:p w:rsidRPr="00E54C3B" w:rsidR="002447FD" w:rsidRDefault="002447FD" w14:paraId="7F2C6EB5" w14:textId="2A0B14C4"/>
    <w:p w:rsidRPr="00E54C3B" w:rsidR="002447FD" w:rsidP="06A94410" w:rsidRDefault="57095274" w14:paraId="7B20BEAE" w14:textId="2857E28A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4. IMPLEMENTATION</w:t>
      </w:r>
    </w:p>
    <w:p w:rsidRPr="00E54C3B" w:rsidR="002447FD" w:rsidP="06A94410" w:rsidRDefault="57095274" w14:paraId="098A5D99" w14:textId="208AAB9F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Explain in detail:</w:t>
      </w:r>
    </w:p>
    <w:p w:rsidRPr="00E54C3B" w:rsidR="002447FD" w:rsidP="06A94410" w:rsidRDefault="57095274" w14:paraId="0DB8DF71" w14:textId="12004993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Class structure</w:t>
      </w:r>
    </w:p>
    <w:p w:rsidRPr="00E54C3B" w:rsidR="002447FD" w:rsidP="06A94410" w:rsidRDefault="57095274" w14:paraId="4BF2C7A5" w14:textId="33441729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Interfaces and abstract classes</w:t>
      </w:r>
    </w:p>
    <w:p w:rsidRPr="00E54C3B" w:rsidR="002447FD" w:rsidP="06A94410" w:rsidRDefault="57095274" w14:paraId="24D6AF89" w14:textId="21139CA2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Design pattern implementations</w:t>
      </w:r>
    </w:p>
    <w:p w:rsidRPr="00E54C3B" w:rsidR="002447FD" w:rsidP="06A94410" w:rsidRDefault="57095274" w14:paraId="2DE65614" w14:textId="704D4682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Key methods and core code logic</w:t>
      </w:r>
    </w:p>
    <w:p w:rsidRPr="00E54C3B" w:rsidR="002447FD" w:rsidRDefault="002447FD" w14:paraId="1E9DA1A4" w14:textId="63140D11"/>
    <w:p w:rsidRPr="00E54C3B" w:rsidR="002447FD" w:rsidP="06A94410" w:rsidRDefault="57095274" w14:paraId="30366A1B" w14:textId="724C0F5C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5. TESTING AND DEMONSTRATION</w:t>
      </w:r>
    </w:p>
    <w:p w:rsidRPr="00E54C3B" w:rsidR="002447FD" w:rsidP="06A94410" w:rsidRDefault="57095274" w14:paraId="0CC71F58" w14:textId="7DA8C85B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Include:</w:t>
      </w:r>
    </w:p>
    <w:p w:rsidRPr="00E54C3B" w:rsidR="002447FD" w:rsidP="06A94410" w:rsidRDefault="57095274" w14:paraId="54EF776D" w14:textId="375753CD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Test cases</w:t>
      </w:r>
    </w:p>
    <w:p w:rsidRPr="00E54C3B" w:rsidR="002447FD" w:rsidP="06A94410" w:rsidRDefault="57095274" w14:paraId="75030DB2" w14:textId="0B5A6D30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Sample inputs and outputs</w:t>
      </w:r>
    </w:p>
    <w:p w:rsidRPr="00E54C3B" w:rsidR="002447FD" w:rsidP="06A94410" w:rsidRDefault="57095274" w14:paraId="6C7C9249" w14:textId="6B180B2D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Explanation of Main.java execution</w:t>
      </w:r>
    </w:p>
    <w:p w:rsidRPr="00E54C3B" w:rsidR="002447FD" w:rsidRDefault="002447FD" w14:paraId="34D0FA0C" w14:textId="21EF3C91"/>
    <w:p w:rsidRPr="00E54C3B" w:rsidR="002447FD" w:rsidP="06A94410" w:rsidRDefault="57095274" w14:paraId="35370538" w14:textId="7C1C7FFD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6. RESULTS AND EVALUATION</w:t>
      </w:r>
    </w:p>
    <w:p w:rsidRPr="00E54C3B" w:rsidR="002447FD" w:rsidP="06A94410" w:rsidRDefault="57095274" w14:paraId="0426C125" w14:textId="7C277589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Discuss:</w:t>
      </w:r>
    </w:p>
    <w:p w:rsidRPr="00E54C3B" w:rsidR="002447FD" w:rsidP="06A94410" w:rsidRDefault="57095274" w14:paraId="57A4AD82" w14:textId="032F7DBB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Advantages of using design patterns</w:t>
      </w:r>
    </w:p>
    <w:p w:rsidRPr="00E54C3B" w:rsidR="002447FD" w:rsidP="06A94410" w:rsidRDefault="57095274" w14:paraId="4F5176FE" w14:textId="4CA35496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Limitations of the system</w:t>
      </w:r>
    </w:p>
    <w:p w:rsidRPr="00E54C3B" w:rsidR="002447FD" w:rsidP="06A94410" w:rsidRDefault="57095274" w14:paraId="4D73ECAB" w14:textId="2B43816D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Possible improvements</w:t>
      </w:r>
    </w:p>
    <w:p w:rsidRPr="00E54C3B" w:rsidR="002447FD" w:rsidP="06A94410" w:rsidRDefault="57095274" w14:paraId="1FAFAF18" w14:textId="22536DEE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Alternative solutions</w:t>
      </w:r>
    </w:p>
    <w:p w:rsidRPr="00E54C3B" w:rsidR="002447FD" w:rsidP="06A94410" w:rsidRDefault="57095274" w14:paraId="1CFDF8F4" w14:textId="0034C150">
      <w:pPr>
        <w:pStyle w:val="Heading3"/>
        <w:spacing w:before="281" w:after="281"/>
      </w:pPr>
      <w:r w:rsidRPr="06A94410">
        <w:rPr>
          <w:rFonts w:ascii="Times New Roman" w:hAnsi="Times New Roman" w:eastAsia="Times New Roman" w:cs="Times New Roman"/>
          <w:sz w:val="28"/>
          <w:szCs w:val="28"/>
        </w:rPr>
        <w:t>Justification of Design Pattern Usage</w:t>
      </w:r>
    </w:p>
    <w:p w:rsidRPr="00E54C3B" w:rsidR="002447FD" w:rsidP="06A94410" w:rsidRDefault="57095274" w14:paraId="0CD3A7B5" w14:textId="5C1F5821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Explain why each selected design pattern was necessary in your system.</w:t>
      </w:r>
    </w:p>
    <w:p w:rsidRPr="00E54C3B" w:rsidR="002447FD" w:rsidP="06A94410" w:rsidRDefault="57095274" w14:paraId="3A2506A0" w14:textId="3BBA1495">
      <w:pPr>
        <w:pStyle w:val="Heading3"/>
        <w:spacing w:before="281" w:after="281"/>
      </w:pPr>
      <w:r w:rsidRPr="06A94410">
        <w:rPr>
          <w:rFonts w:ascii="Times New Roman" w:hAnsi="Times New Roman" w:eastAsia="Times New Roman" w:cs="Times New Roman"/>
          <w:sz w:val="28"/>
          <w:szCs w:val="28"/>
        </w:rPr>
        <w:t>Counterfactual Analysis (What if not used?)</w:t>
      </w:r>
    </w:p>
    <w:p w:rsidRPr="00E54C3B" w:rsidR="002447FD" w:rsidP="06A94410" w:rsidRDefault="57095274" w14:paraId="29B67598" w14:textId="0694D6C5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Discuss potential issues if design patterns were not used:</w:t>
      </w:r>
    </w:p>
    <w:p w:rsidRPr="00E54C3B" w:rsidR="002447FD" w:rsidP="06A94410" w:rsidRDefault="57095274" w14:paraId="0A7BE2F8" w14:textId="055A9080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Increased code complexity</w:t>
      </w:r>
    </w:p>
    <w:p w:rsidRPr="00E54C3B" w:rsidR="002447FD" w:rsidP="06A94410" w:rsidRDefault="57095274" w14:paraId="35BF1104" w14:textId="4405ED63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Tight coupling</w:t>
      </w:r>
    </w:p>
    <w:p w:rsidRPr="00E54C3B" w:rsidR="002447FD" w:rsidP="06A94410" w:rsidRDefault="57095274" w14:paraId="0D65E488" w14:textId="23013D07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Reduced scalability and maintainability</w:t>
      </w:r>
    </w:p>
    <w:p w:rsidRPr="00E54C3B" w:rsidR="002447FD" w:rsidP="06A94410" w:rsidRDefault="57095274" w14:paraId="36E2C7C9" w14:textId="4C248A9F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Difficulty in extending the system</w:t>
      </w:r>
    </w:p>
    <w:p w:rsidRPr="00E54C3B" w:rsidR="002447FD" w:rsidRDefault="002447FD" w14:paraId="1C237BA1" w14:textId="5A6EBEE5"/>
    <w:p w:rsidRPr="00E54C3B" w:rsidR="002447FD" w:rsidP="06A94410" w:rsidRDefault="57095274" w14:paraId="5673C14B" w14:textId="062FC174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7. CONCLUSION</w:t>
      </w:r>
    </w:p>
    <w:p w:rsidRPr="00E54C3B" w:rsidR="002447FD" w:rsidP="06A94410" w:rsidRDefault="57095274" w14:paraId="3AB4A85F" w14:textId="0F5AEB64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Summarize:</w:t>
      </w:r>
    </w:p>
    <w:p w:rsidRPr="00E54C3B" w:rsidR="002447FD" w:rsidP="06A94410" w:rsidRDefault="57095274" w14:paraId="1065AFC2" w14:textId="182BAD65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Achievements</w:t>
      </w:r>
    </w:p>
    <w:p w:rsidRPr="00E54C3B" w:rsidR="002447FD" w:rsidP="06A94410" w:rsidRDefault="57095274" w14:paraId="0F7F21C3" w14:textId="6AC54CD5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Lessons learned</w:t>
      </w:r>
    </w:p>
    <w:p w:rsidRPr="00E54C3B" w:rsidR="002447FD" w:rsidP="06A94410" w:rsidRDefault="57095274" w14:paraId="104FCFD2" w14:textId="26FAD2BA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Importance of design patterns in the project</w:t>
      </w:r>
    </w:p>
    <w:p w:rsidRPr="00E54C3B" w:rsidR="002447FD" w:rsidRDefault="002447FD" w14:paraId="21E6967F" w14:textId="2BB43C9F"/>
    <w:p w:rsidRPr="00E54C3B" w:rsidR="002447FD" w:rsidP="06A94410" w:rsidRDefault="57095274" w14:paraId="6B6367CE" w14:textId="51F455A8">
      <w:pPr>
        <w:pStyle w:val="Heading1"/>
        <w:spacing w:before="322" w:after="322"/>
      </w:pPr>
      <w:r w:rsidRPr="06A94410">
        <w:rPr>
          <w:rFonts w:ascii="Times New Roman" w:hAnsi="Times New Roman" w:eastAsia="Times New Roman" w:cs="Times New Roman"/>
          <w:sz w:val="48"/>
          <w:szCs w:val="48"/>
        </w:rPr>
        <w:t>8. REFERENCES</w:t>
      </w:r>
    </w:p>
    <w:p w:rsidRPr="00E54C3B" w:rsidR="002447FD" w:rsidP="06A94410" w:rsidRDefault="57095274" w14:paraId="35B4D8AA" w14:textId="094425EE">
      <w:pPr>
        <w:spacing w:before="240" w:after="240"/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List all references used:</w:t>
      </w:r>
    </w:p>
    <w:p w:rsidRPr="00E54C3B" w:rsidR="002447FD" w:rsidP="06A94410" w:rsidRDefault="57095274" w14:paraId="6E69857D" w14:textId="0C691CEE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Books</w:t>
      </w:r>
    </w:p>
    <w:p w:rsidRPr="00E54C3B" w:rsidR="002447FD" w:rsidP="06A94410" w:rsidRDefault="57095274" w14:paraId="7C046C4C" w14:textId="518E2F70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Academic papers</w:t>
      </w:r>
    </w:p>
    <w:p w:rsidRPr="00E54C3B" w:rsidR="002447FD" w:rsidP="06A94410" w:rsidRDefault="57095274" w14:paraId="22CD1D8C" w14:textId="3765492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Documentation</w:t>
      </w:r>
    </w:p>
    <w:p w:rsidRPr="00E54C3B" w:rsidR="002447FD" w:rsidP="06A94410" w:rsidRDefault="57095274" w14:paraId="18E7F798" w14:textId="527589B4">
      <w:pPr>
        <w:pStyle w:val="ListParagraph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06A94410">
        <w:rPr>
          <w:rFonts w:ascii="Times New Roman" w:hAnsi="Times New Roman" w:eastAsia="Times New Roman" w:cs="Times New Roman"/>
          <w:sz w:val="24"/>
          <w:szCs w:val="24"/>
        </w:rPr>
        <w:t>Online sources</w:t>
      </w:r>
    </w:p>
    <w:p w:rsidRPr="00E54C3B" w:rsidR="002447FD" w:rsidRDefault="002447FD" w14:paraId="4C6F813A" w14:textId="689E7424"/>
    <w:p w:rsidRPr="00E54C3B" w:rsidR="002447FD" w:rsidP="06A94410" w:rsidRDefault="002447FD" w14:paraId="7AAB0021" w14:textId="78243FA1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Pr="00E54C3B" w:rsidR="002447F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144C2EA"/>
    <w:multiLevelType w:val="hybridMultilevel"/>
    <w:tmpl w:val="34483E06"/>
    <w:lvl w:ilvl="0" w:tplc="F092B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9456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2ACE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C032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56E8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548B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8088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92E6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0E0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2F3277"/>
    <w:multiLevelType w:val="hybridMultilevel"/>
    <w:tmpl w:val="11DEB008"/>
    <w:lvl w:ilvl="0" w:tplc="8DDE1C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361F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783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6E47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8CCC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3A0B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9818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3027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F211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E3CCA10"/>
    <w:multiLevelType w:val="hybridMultilevel"/>
    <w:tmpl w:val="8D6CFCDE"/>
    <w:lvl w:ilvl="0" w:tplc="55FC03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EAC9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003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049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DC4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141B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D825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7A51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2C4C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84116D1"/>
    <w:multiLevelType w:val="hybridMultilevel"/>
    <w:tmpl w:val="73C25138"/>
    <w:lvl w:ilvl="0" w:tplc="6BCA97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96D7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7C27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60AB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1650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926C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F285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080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720C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8C8E205"/>
    <w:multiLevelType w:val="hybridMultilevel"/>
    <w:tmpl w:val="4F82C2D4"/>
    <w:lvl w:ilvl="0" w:tplc="E40A04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780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6CE4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0CE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C63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CA41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86B5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98B5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909E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5844D6"/>
    <w:multiLevelType w:val="hybridMultilevel"/>
    <w:tmpl w:val="5F20D6D2"/>
    <w:lvl w:ilvl="0" w:tplc="CDC22E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F2C3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5C4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E43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F270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CCEE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4CE5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D27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5851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BD1FA13"/>
    <w:multiLevelType w:val="hybridMultilevel"/>
    <w:tmpl w:val="301C2758"/>
    <w:lvl w:ilvl="0" w:tplc="E6D05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141B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AE37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0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8C7B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067A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4C2B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7830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3662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992501"/>
    <w:multiLevelType w:val="hybridMultilevel"/>
    <w:tmpl w:val="E7A4197C"/>
    <w:lvl w:ilvl="0" w:tplc="0E80CB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5632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62EF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C8B9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1A90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AE05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A806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9EF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65B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FCEBC1"/>
    <w:multiLevelType w:val="hybridMultilevel"/>
    <w:tmpl w:val="984875A4"/>
    <w:lvl w:ilvl="0" w:tplc="8752E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F638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705C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B6DE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7C62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3C8D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408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AE1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E42F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63BD33B"/>
    <w:multiLevelType w:val="hybridMultilevel"/>
    <w:tmpl w:val="4208790E"/>
    <w:lvl w:ilvl="0" w:tplc="7A28C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0A45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EE4F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6C58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58AC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3816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0E73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7A3E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2691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D26559"/>
    <w:multiLevelType w:val="hybridMultilevel"/>
    <w:tmpl w:val="F300D226"/>
    <w:lvl w:ilvl="0" w:tplc="90DA8A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B8A6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0C4F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A2C4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4C6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6098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FCF8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0AB1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5A1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AFCF3D2"/>
    <w:multiLevelType w:val="hybridMultilevel"/>
    <w:tmpl w:val="B2D6449E"/>
    <w:lvl w:ilvl="0" w:tplc="F5ECF0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9677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BA60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CC34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2ED3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0A35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249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2839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327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D7C5046"/>
    <w:multiLevelType w:val="multilevel"/>
    <w:tmpl w:val="AD2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9743536"/>
    <w:multiLevelType w:val="hybridMultilevel"/>
    <w:tmpl w:val="C4AED9C0"/>
    <w:lvl w:ilvl="0" w:tplc="58C4B0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E47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20DB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6A2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C462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4CB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B442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FAC5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B6E4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98F887"/>
    <w:multiLevelType w:val="hybridMultilevel"/>
    <w:tmpl w:val="F1A6F752"/>
    <w:lvl w:ilvl="0" w:tplc="A350D1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F224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46F1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CE3D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143B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1C42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9C87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E27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06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36E7200"/>
    <w:multiLevelType w:val="hybridMultilevel"/>
    <w:tmpl w:val="065C75A8"/>
    <w:lvl w:ilvl="0" w:tplc="505C61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B2BC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A000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A2E9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9E8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3C4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4812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DC3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5A36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4B3E627"/>
    <w:multiLevelType w:val="hybridMultilevel"/>
    <w:tmpl w:val="546C099A"/>
    <w:lvl w:ilvl="0" w:tplc="B7AAA4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B8DE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EA90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A23E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2E5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6ED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EEA3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C0BF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AE00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B9152D9"/>
    <w:multiLevelType w:val="hybridMultilevel"/>
    <w:tmpl w:val="B510B886"/>
    <w:lvl w:ilvl="0" w:tplc="664E20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8889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C51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FC72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460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44B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A085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58E6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D49D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20762912">
    <w:abstractNumId w:val="0"/>
  </w:num>
  <w:num w:numId="2" w16cid:durableId="1149133382">
    <w:abstractNumId w:val="16"/>
  </w:num>
  <w:num w:numId="3" w16cid:durableId="1174488380">
    <w:abstractNumId w:val="11"/>
  </w:num>
  <w:num w:numId="4" w16cid:durableId="1209953074">
    <w:abstractNumId w:val="8"/>
  </w:num>
  <w:num w:numId="5" w16cid:durableId="1234510044">
    <w:abstractNumId w:val="10"/>
  </w:num>
  <w:num w:numId="6" w16cid:durableId="1295521806">
    <w:abstractNumId w:val="1"/>
  </w:num>
  <w:num w:numId="7" w16cid:durableId="1330137199">
    <w:abstractNumId w:val="14"/>
  </w:num>
  <w:num w:numId="8" w16cid:durableId="1344285262">
    <w:abstractNumId w:val="7"/>
  </w:num>
  <w:num w:numId="9" w16cid:durableId="1488597796">
    <w:abstractNumId w:val="18"/>
  </w:num>
  <w:num w:numId="10" w16cid:durableId="1510413243">
    <w:abstractNumId w:val="5"/>
  </w:num>
  <w:num w:numId="11" w16cid:durableId="1632861170">
    <w:abstractNumId w:val="4"/>
  </w:num>
  <w:num w:numId="12" w16cid:durableId="1751658072">
    <w:abstractNumId w:val="9"/>
  </w:num>
  <w:num w:numId="13" w16cid:durableId="1857033328">
    <w:abstractNumId w:val="6"/>
  </w:num>
  <w:num w:numId="14" w16cid:durableId="1948584212">
    <w:abstractNumId w:val="21"/>
  </w:num>
  <w:num w:numId="15" w16cid:durableId="2060595101">
    <w:abstractNumId w:val="22"/>
  </w:num>
  <w:num w:numId="16" w16cid:durableId="2081521147">
    <w:abstractNumId w:val="3"/>
  </w:num>
  <w:num w:numId="17" w16cid:durableId="420565722">
    <w:abstractNumId w:val="23"/>
  </w:num>
  <w:num w:numId="18" w16cid:durableId="507450085">
    <w:abstractNumId w:val="12"/>
  </w:num>
  <w:num w:numId="19" w16cid:durableId="580603153">
    <w:abstractNumId w:val="2"/>
  </w:num>
  <w:num w:numId="20" w16cid:durableId="689721050">
    <w:abstractNumId w:val="24"/>
  </w:num>
  <w:num w:numId="21" w16cid:durableId="766652184">
    <w:abstractNumId w:val="15"/>
  </w:num>
  <w:num w:numId="22" w16cid:durableId="804353690">
    <w:abstractNumId w:val="19"/>
  </w:num>
  <w:num w:numId="23" w16cid:durableId="893661341">
    <w:abstractNumId w:val="13"/>
  </w:num>
  <w:num w:numId="24" w16cid:durableId="910702319">
    <w:abstractNumId w:val="20"/>
  </w:num>
  <w:num w:numId="25" w16cid:durableId="932785384">
    <w:abstractNumId w:val="26"/>
  </w:num>
  <w:num w:numId="26" w16cid:durableId="969433933">
    <w:abstractNumId w:val="17"/>
  </w:num>
  <w:num w:numId="27" w16cid:durableId="9723224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E93"/>
    <w:rsid w:val="0006063C"/>
    <w:rsid w:val="0008283D"/>
    <w:rsid w:val="00097AFC"/>
    <w:rsid w:val="000B1990"/>
    <w:rsid w:val="001010A0"/>
    <w:rsid w:val="001079BB"/>
    <w:rsid w:val="0015074B"/>
    <w:rsid w:val="00153435"/>
    <w:rsid w:val="00173CC8"/>
    <w:rsid w:val="001D4E8A"/>
    <w:rsid w:val="001E03BD"/>
    <w:rsid w:val="002447FD"/>
    <w:rsid w:val="0025423D"/>
    <w:rsid w:val="0029639D"/>
    <w:rsid w:val="00322538"/>
    <w:rsid w:val="00326F90"/>
    <w:rsid w:val="003C33DE"/>
    <w:rsid w:val="00412269"/>
    <w:rsid w:val="00485BC9"/>
    <w:rsid w:val="004C6A5D"/>
    <w:rsid w:val="004D567D"/>
    <w:rsid w:val="004F3D7D"/>
    <w:rsid w:val="00581E6E"/>
    <w:rsid w:val="00586CD9"/>
    <w:rsid w:val="00587A12"/>
    <w:rsid w:val="00592E72"/>
    <w:rsid w:val="005B6AE2"/>
    <w:rsid w:val="006106D1"/>
    <w:rsid w:val="00645F81"/>
    <w:rsid w:val="00705371"/>
    <w:rsid w:val="007353F2"/>
    <w:rsid w:val="00746CA9"/>
    <w:rsid w:val="00773CEC"/>
    <w:rsid w:val="0077713C"/>
    <w:rsid w:val="007D6BFB"/>
    <w:rsid w:val="007F207E"/>
    <w:rsid w:val="0084712E"/>
    <w:rsid w:val="008B738E"/>
    <w:rsid w:val="00930380"/>
    <w:rsid w:val="009757EE"/>
    <w:rsid w:val="00A13821"/>
    <w:rsid w:val="00A21915"/>
    <w:rsid w:val="00A42AA8"/>
    <w:rsid w:val="00A86396"/>
    <w:rsid w:val="00A94BD7"/>
    <w:rsid w:val="00AA1D8D"/>
    <w:rsid w:val="00AE0442"/>
    <w:rsid w:val="00B12EB8"/>
    <w:rsid w:val="00B47730"/>
    <w:rsid w:val="00BE7928"/>
    <w:rsid w:val="00C470F0"/>
    <w:rsid w:val="00CB0664"/>
    <w:rsid w:val="00CE5DF9"/>
    <w:rsid w:val="00E12225"/>
    <w:rsid w:val="00E240BA"/>
    <w:rsid w:val="00E46A98"/>
    <w:rsid w:val="00E54C3B"/>
    <w:rsid w:val="00F75CAC"/>
    <w:rsid w:val="00FC693F"/>
    <w:rsid w:val="00FF13F0"/>
    <w:rsid w:val="05B4474D"/>
    <w:rsid w:val="06A94410"/>
    <w:rsid w:val="10908E60"/>
    <w:rsid w:val="10E91BEA"/>
    <w:rsid w:val="15672783"/>
    <w:rsid w:val="1B5D79C8"/>
    <w:rsid w:val="1D8F2B1D"/>
    <w:rsid w:val="1DF44CD3"/>
    <w:rsid w:val="1E3221E4"/>
    <w:rsid w:val="1FEE22B2"/>
    <w:rsid w:val="20239A3F"/>
    <w:rsid w:val="24965AFE"/>
    <w:rsid w:val="25896E6F"/>
    <w:rsid w:val="25D7DE63"/>
    <w:rsid w:val="264C711C"/>
    <w:rsid w:val="28A0DD3F"/>
    <w:rsid w:val="2BC7DF44"/>
    <w:rsid w:val="2DCC13A9"/>
    <w:rsid w:val="334B8D17"/>
    <w:rsid w:val="36BAACA5"/>
    <w:rsid w:val="3886DA4C"/>
    <w:rsid w:val="388FC7BE"/>
    <w:rsid w:val="3EEE6891"/>
    <w:rsid w:val="45EDD1DD"/>
    <w:rsid w:val="4B94159D"/>
    <w:rsid w:val="4BFAFE40"/>
    <w:rsid w:val="4C7968C7"/>
    <w:rsid w:val="4C79DAEF"/>
    <w:rsid w:val="4C8530A0"/>
    <w:rsid w:val="4D709973"/>
    <w:rsid w:val="4F81A244"/>
    <w:rsid w:val="52171783"/>
    <w:rsid w:val="54CA5E31"/>
    <w:rsid w:val="5582B1CA"/>
    <w:rsid w:val="57095274"/>
    <w:rsid w:val="588E4FA4"/>
    <w:rsid w:val="5C9F7F4D"/>
    <w:rsid w:val="5D8E9A44"/>
    <w:rsid w:val="5F286205"/>
    <w:rsid w:val="5FE5F7AB"/>
    <w:rsid w:val="656DAE75"/>
    <w:rsid w:val="658EB805"/>
    <w:rsid w:val="68160D1C"/>
    <w:rsid w:val="6FDB754A"/>
    <w:rsid w:val="703194D3"/>
    <w:rsid w:val="706695CE"/>
    <w:rsid w:val="7A417E90"/>
    <w:rsid w:val="7A450FD3"/>
    <w:rsid w:val="7A7F00B1"/>
    <w:rsid w:val="7F17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8D045CE"/>
  <w14:defaultImageDpi w14:val="300"/>
  <w15:docId w15:val="{9888389B-D228-4BDE-8042-75DA58AE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DDCF8D2C880F43962499DDB7F60CBE" ma:contentTypeVersion="7" ma:contentTypeDescription="Create a new document." ma:contentTypeScope="" ma:versionID="3e76eef2983f2cc2b6fe256c37e0571b">
  <xsd:schema xmlns:xsd="http://www.w3.org/2001/XMLSchema" xmlns:xs="http://www.w3.org/2001/XMLSchema" xmlns:p="http://schemas.microsoft.com/office/2006/metadata/properties" xmlns:ns2="3f4a195c-1e5c-43cc-a7d2-cfe3c601173a" targetNamespace="http://schemas.microsoft.com/office/2006/metadata/properties" ma:root="true" ma:fieldsID="7ec3dd4940102a6d6c68619b60037922" ns2:_="">
    <xsd:import namespace="3f4a195c-1e5c-43cc-a7d2-cfe3c60117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a195c-1e5c-43cc-a7d2-cfe3c60117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18CE21-EB4D-4FC4-A682-FF00898F8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a195c-1e5c-43cc-a7d2-cfe3c60117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457DB-1787-42E6-ABBE-20F6F9F2D9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75054-CD26-4371-954C-B6BFA03C598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BUĞRA BERAT KÖK</lastModifiedBy>
  <revision>24</revision>
  <dcterms:created xsi:type="dcterms:W3CDTF">2026-04-09T00:22:00.0000000Z</dcterms:created>
  <dcterms:modified xsi:type="dcterms:W3CDTF">2026-06-05T19:26:57.7416161Z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0x0101008CDDCF8D2C880F43962499DDB7F60CBE</vt:lpwstr>
  </property>
</Properties>
</file>